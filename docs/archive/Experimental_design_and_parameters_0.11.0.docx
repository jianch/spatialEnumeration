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Spatial cueing and enumeration</w:t>
        <w:br/>
        <w:t>Experimental design and parameters</w:t>
      </w:r>
    </w:p>
    <w:p>
      <w:pPr>
        <w:pStyle w:val="Subtitle"/>
      </w:pPr>
      <w:r>
        <w:t>Behavioural pilot protocol with predictive arrow cues</w:t>
      </w:r>
    </w:p>
    <w:p>
      <w:r>
        <w:t>jsPsych 8.3.0 | Version 0.11.0-pilot | 19 October 2026</w:t>
      </w:r>
    </w:p>
    <w:p>
      <w:r>
        <w:t>This experiment tests how preparing attention for a location changes the development of an exact numerical report. A brief dot array is followed by a mask, and a tone at a variable delay instructs the participant to report the number immediately. Valid, invalid, and neutral cues are retained so that benefits of correct preparation and costs of incorrect preparation can be compared separately.</w:t>
      </w:r>
    </w:p>
    <w:p>
      <w:r>
        <w:t>Numerical reports are made with a mouse on an on-screen 0–9 number pad. Arrows appear above a persistent central bull’s-eye plus crosshair. Participants look at the central dot during the dot display; looking behaviour is not recorded. The settings below define the runnable pilot and remain subject to pilot timing and model-recovery evaluation.</w:t>
      </w:r>
    </w:p>
    <w:p>
      <w:pPr>
        <w:pStyle w:val="Heading1"/>
      </w:pPr>
      <w:r>
        <w:t>Design and allocation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Factor or allocation</w:t>
            </w:r>
          </w:p>
        </w:tc>
        <w:tc>
          <w:tcPr>
            <w:tcW w:type="dxa" w:w="6437"/>
            <w:vAlign w:val="center"/>
            <w:tcMar>
              <w:top w:w="70" w:type="dxa"/>
              <w:bottom w:w="70" w:type="dxa"/>
              <w:left w:w="105" w:type="dxa"/>
              <w:right w:w="105" w:type="dxa"/>
            </w:tcMar>
            <w:shd w:fill="E5EAF0"/>
          </w:tcPr>
          <w:p>
            <w:pPr>
              <w:spacing w:after="0" w:line="247" w:lineRule="auto"/>
            </w:pPr>
            <w:r>
              <w:rPr>
                <w:b/>
                <w:sz w:val="20"/>
              </w:rPr>
              <w:t>Implemented setting</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Cue condition</w:t>
            </w:r>
          </w:p>
        </w:tc>
        <w:tc>
          <w:tcPr>
            <w:tcW w:type="dxa" w:w="6437"/>
            <w:vAlign w:val="center"/>
            <w:tcMar>
              <w:top w:w="70" w:type="dxa"/>
              <w:bottom w:w="70" w:type="dxa"/>
              <w:left w:w="105" w:type="dxa"/>
              <w:right w:w="105" w:type="dxa"/>
            </w:tcMar>
          </w:tcPr>
          <w:p>
            <w:pPr>
              <w:spacing w:after="0" w:line="247" w:lineRule="auto"/>
            </w:pPr>
            <w:r>
              <w:rPr>
                <w:b w:val="0"/>
                <w:sz w:val="20"/>
              </w:rPr>
              <w:t>Valid, invalid, neutral; within participant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Central arrows</w:t>
            </w:r>
          </w:p>
        </w:tc>
        <w:tc>
          <w:tcPr>
            <w:tcW w:type="dxa" w:w="6437"/>
            <w:vAlign w:val="center"/>
            <w:tcMar>
              <w:top w:w="70" w:type="dxa"/>
              <w:bottom w:w="70" w:type="dxa"/>
              <w:left w:w="105" w:type="dxa"/>
              <w:right w:w="105" w:type="dxa"/>
            </w:tcMar>
          </w:tcPr>
          <w:p>
            <w:pPr>
              <w:spacing w:after="0" w:line="247" w:lineRule="auto"/>
            </w:pPr>
            <w:r>
              <w:rPr>
                <w:b w:val="0"/>
                <w:sz w:val="20"/>
              </w:rPr>
              <w:t>← likely left; → likely right; ↔ either location equally likely; fixed meanings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Numerosity</w:t>
            </w:r>
          </w:p>
        </w:tc>
        <w:tc>
          <w:tcPr>
            <w:tcW w:type="dxa" w:w="6437"/>
            <w:vAlign w:val="center"/>
            <w:tcMar>
              <w:top w:w="70" w:type="dxa"/>
              <w:bottom w:w="70" w:type="dxa"/>
              <w:left w:w="105" w:type="dxa"/>
              <w:right w:w="105" w:type="dxa"/>
            </w:tcMar>
          </w:tcPr>
          <w:p>
            <w:pPr>
              <w:spacing w:after="0" w:line="247" w:lineRule="auto"/>
            </w:pPr>
            <w:r>
              <w:rPr>
                <w:b w:val="0"/>
                <w:sz w:val="20"/>
              </w:rPr>
              <w:t>1, 2, 3, 4, 5, 6, 7, 8, 9 dots; within participant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Signal delay from array onset</w:t>
            </w:r>
          </w:p>
        </w:tc>
        <w:tc>
          <w:tcPr>
            <w:tcW w:type="dxa" w:w="6437"/>
            <w:vAlign w:val="center"/>
            <w:tcMar>
              <w:top w:w="70" w:type="dxa"/>
              <w:bottom w:w="70" w:type="dxa"/>
              <w:left w:w="105" w:type="dxa"/>
              <w:right w:w="105" w:type="dxa"/>
            </w:tcMar>
          </w:tcPr>
          <w:p>
            <w:pPr>
              <w:spacing w:after="0" w:line="247" w:lineRule="auto"/>
            </w:pPr>
            <w:r>
              <w:rPr>
                <w:b w:val="0"/>
                <w:sz w:val="20"/>
              </w:rPr>
              <w:t>100, 150, 225, 350, 600, 1000, 1600, 2500, 3500 ms; within participant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Target location</w:t>
            </w:r>
          </w:p>
        </w:tc>
        <w:tc>
          <w:tcPr>
            <w:tcW w:type="dxa" w:w="6437"/>
            <w:vAlign w:val="center"/>
            <w:tcMar>
              <w:top w:w="70" w:type="dxa"/>
              <w:bottom w:w="70" w:type="dxa"/>
              <w:left w:w="105" w:type="dxa"/>
              <w:right w:w="105" w:type="dxa"/>
            </w:tcMar>
          </w:tcPr>
          <w:p>
            <w:pPr>
              <w:spacing w:after="0" w:line="247" w:lineRule="auto"/>
            </w:pPr>
            <w:r>
              <w:rPr>
                <w:b w:val="0"/>
                <w:sz w:val="20"/>
              </w:rPr>
              <w:t>Left or right, balanced within every cue by numerosity by delay cell in each pilot session</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Cue proportions</w:t>
            </w:r>
          </w:p>
        </w:tc>
        <w:tc>
          <w:tcPr>
            <w:tcW w:type="dxa" w:w="6437"/>
            <w:vAlign w:val="center"/>
            <w:tcMar>
              <w:top w:w="70" w:type="dxa"/>
              <w:bottom w:w="70" w:type="dxa"/>
              <w:left w:w="105" w:type="dxa"/>
              <w:right w:w="105" w:type="dxa"/>
            </w:tcMar>
          </w:tcPr>
          <w:p>
            <w:pPr>
              <w:spacing w:after="0" w:line="247" w:lineRule="auto"/>
            </w:pPr>
            <w:r>
              <w:rPr>
                <w:b w:val="0"/>
                <w:sz w:val="20"/>
              </w:rPr>
              <w:t>60% valid, 20% invalid, 20% neutral; directional cues are valid on 75% of directional trials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Session structure</w:t>
            </w:r>
          </w:p>
        </w:tc>
        <w:tc>
          <w:tcPr>
            <w:tcW w:type="dxa" w:w="6437"/>
            <w:vAlign w:val="center"/>
            <w:tcMar>
              <w:top w:w="70" w:type="dxa"/>
              <w:bottom w:w="70" w:type="dxa"/>
              <w:left w:w="105" w:type="dxa"/>
              <w:right w:w="105" w:type="dxa"/>
            </w:tcMar>
          </w:tcPr>
          <w:p>
            <w:pPr>
              <w:spacing w:after="0" w:line="247" w:lineRule="auto"/>
            </w:pPr>
            <w:r>
              <w:rPr>
                <w:b w:val="0"/>
                <w:sz w:val="20"/>
              </w:rPr>
              <w:t>810 main trials; 9 blocks of 90; two sessions per participant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Total main trials</w:t>
            </w:r>
          </w:p>
        </w:tc>
        <w:tc>
          <w:tcPr>
            <w:tcW w:type="dxa" w:w="6437"/>
            <w:vAlign w:val="center"/>
            <w:tcMar>
              <w:top w:w="70" w:type="dxa"/>
              <w:bottom w:w="70" w:type="dxa"/>
              <w:left w:w="105" w:type="dxa"/>
              <w:right w:w="105" w:type="dxa"/>
            </w:tcMar>
          </w:tcPr>
          <w:p>
            <w:pPr>
              <w:spacing w:after="0" w:line="247" w:lineRule="auto"/>
            </w:pPr>
            <w:r>
              <w:rPr>
                <w:b w:val="0"/>
                <w:sz w:val="20"/>
              </w:rPr>
              <w:t>1620 per participant, excluding practice</w:t>
            </w:r>
          </w:p>
        </w:tc>
      </w:tr>
    </w:tbl>
    <w:p>
      <w:pPr>
        <w:pStyle w:val="Heading2"/>
      </w:pPr>
      <w:r>
        <w:t>Trials in each numerosity by delay cell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89"/>
        <w:gridCol w:w="2880"/>
        <w:gridCol w:w="2880"/>
      </w:tblGrid>
      <w:tr>
        <w:trPr>
          <w:tblHeader/>
          <w:cantSplit/>
        </w:trPr>
        <w:tc>
          <w:tcPr>
            <w:tcW w:type="dxa" w:w="3989"/>
            <w:vAlign w:val="center"/>
            <w:tcMar>
              <w:top w:w="70" w:type="dxa"/>
              <w:bottom w:w="70" w:type="dxa"/>
              <w:left w:w="105" w:type="dxa"/>
              <w:right w:w="105" w:type="dxa"/>
            </w:tcMar>
            <w:shd w:fill="E5EAF0"/>
          </w:tcPr>
          <w:p>
            <w:pPr>
              <w:spacing w:after="0" w:line="247" w:lineRule="auto"/>
            </w:pPr>
            <w:r>
              <w:rPr>
                <w:b/>
                <w:sz w:val="20"/>
              </w:rPr>
              <w:t>Cue</w:t>
            </w:r>
          </w:p>
        </w:tc>
        <w:tc>
          <w:tcPr>
            <w:tcW w:type="dxa" w:w="2880"/>
            <w:vAlign w:val="center"/>
            <w:tcMar>
              <w:top w:w="70" w:type="dxa"/>
              <w:bottom w:w="70" w:type="dxa"/>
              <w:left w:w="105" w:type="dxa"/>
              <w:right w:w="105" w:type="dxa"/>
            </w:tcMar>
            <w:shd w:fill="E5EAF0"/>
          </w:tcPr>
          <w:p>
            <w:pPr>
              <w:spacing w:after="0" w:line="247" w:lineRule="auto"/>
            </w:pPr>
            <w:r>
              <w:rPr>
                <w:b/>
                <w:sz w:val="20"/>
              </w:rPr>
              <w:t>Per session</w:t>
            </w:r>
          </w:p>
        </w:tc>
        <w:tc>
          <w:tcPr>
            <w:tcW w:type="dxa" w:w="2880"/>
            <w:vAlign w:val="center"/>
            <w:tcMar>
              <w:top w:w="70" w:type="dxa"/>
              <w:bottom w:w="70" w:type="dxa"/>
              <w:left w:w="105" w:type="dxa"/>
              <w:right w:w="105" w:type="dxa"/>
            </w:tcMar>
            <w:shd w:fill="E5EAF0"/>
          </w:tcPr>
          <w:p>
            <w:pPr>
              <w:spacing w:after="0" w:line="247" w:lineRule="auto"/>
            </w:pPr>
            <w:r>
              <w:rPr>
                <w:b/>
                <w:sz w:val="20"/>
              </w:rPr>
              <w:t>Across two sessions</w:t>
            </w:r>
          </w:p>
        </w:tc>
      </w:tr>
      <w:tr>
        <w:trPr>
          <w:cantSplit/>
        </w:trPr>
        <w:tc>
          <w:tcPr>
            <w:tcW w:type="dxa" w:w="3989"/>
            <w:vAlign w:val="center"/>
            <w:tcMar>
              <w:top w:w="70" w:type="dxa"/>
              <w:bottom w:w="70" w:type="dxa"/>
              <w:left w:w="105" w:type="dxa"/>
              <w:right w:w="105" w:type="dxa"/>
            </w:tcMar>
          </w:tcPr>
          <w:p>
            <w:pPr>
              <w:spacing w:after="0" w:line="247" w:lineRule="auto"/>
            </w:pPr>
            <w:r>
              <w:rPr>
                <w:b w:val="0"/>
                <w:sz w:val="20"/>
              </w:rPr>
              <w:t>Valid</w:t>
            </w:r>
          </w:p>
        </w:tc>
        <w:tc>
          <w:tcPr>
            <w:tcW w:type="dxa" w:w="2880"/>
            <w:vAlign w:val="center"/>
            <w:tcMar>
              <w:top w:w="70" w:type="dxa"/>
              <w:bottom w:w="70" w:type="dxa"/>
              <w:left w:w="105" w:type="dxa"/>
              <w:right w:w="105" w:type="dxa"/>
            </w:tcMar>
          </w:tcPr>
          <w:p>
            <w:pPr>
              <w:spacing w:after="0" w:line="247" w:lineRule="auto"/>
            </w:pPr>
            <w:r>
              <w:rPr>
                <w:b w:val="0"/>
                <w:sz w:val="20"/>
              </w:rPr>
              <w:t>6</w:t>
            </w:r>
          </w:p>
        </w:tc>
        <w:tc>
          <w:tcPr>
            <w:tcW w:type="dxa" w:w="2880"/>
            <w:vAlign w:val="center"/>
            <w:tcMar>
              <w:top w:w="70" w:type="dxa"/>
              <w:bottom w:w="70" w:type="dxa"/>
              <w:left w:w="105" w:type="dxa"/>
              <w:right w:w="105" w:type="dxa"/>
            </w:tcMar>
          </w:tcPr>
          <w:p>
            <w:pPr>
              <w:spacing w:after="0" w:line="247" w:lineRule="auto"/>
            </w:pPr>
            <w:r>
              <w:rPr>
                <w:b w:val="0"/>
                <w:sz w:val="20"/>
              </w:rPr>
              <w:t>12</w:t>
            </w:r>
          </w:p>
        </w:tc>
      </w:tr>
      <w:tr>
        <w:trPr>
          <w:cantSplit/>
        </w:trPr>
        <w:tc>
          <w:tcPr>
            <w:tcW w:type="dxa" w:w="3989"/>
            <w:vAlign w:val="center"/>
            <w:tcMar>
              <w:top w:w="70" w:type="dxa"/>
              <w:bottom w:w="70" w:type="dxa"/>
              <w:left w:w="105" w:type="dxa"/>
              <w:right w:w="105" w:type="dxa"/>
            </w:tcMar>
          </w:tcPr>
          <w:p>
            <w:pPr>
              <w:spacing w:after="0" w:line="247" w:lineRule="auto"/>
            </w:pPr>
            <w:r>
              <w:rPr>
                <w:b w:val="0"/>
                <w:sz w:val="20"/>
              </w:rPr>
              <w:t>Invalid</w:t>
            </w:r>
          </w:p>
        </w:tc>
        <w:tc>
          <w:tcPr>
            <w:tcW w:type="dxa" w:w="2880"/>
            <w:vAlign w:val="center"/>
            <w:tcMar>
              <w:top w:w="70" w:type="dxa"/>
              <w:bottom w:w="70" w:type="dxa"/>
              <w:left w:w="105" w:type="dxa"/>
              <w:right w:w="105" w:type="dxa"/>
            </w:tcMar>
          </w:tcPr>
          <w:p>
            <w:pPr>
              <w:spacing w:after="0" w:line="247" w:lineRule="auto"/>
            </w:pPr>
            <w:r>
              <w:rPr>
                <w:b w:val="0"/>
                <w:sz w:val="20"/>
              </w:rPr>
              <w:t>2</w:t>
            </w:r>
          </w:p>
        </w:tc>
        <w:tc>
          <w:tcPr>
            <w:tcW w:type="dxa" w:w="2880"/>
            <w:vAlign w:val="center"/>
            <w:tcMar>
              <w:top w:w="70" w:type="dxa"/>
              <w:bottom w:w="70" w:type="dxa"/>
              <w:left w:w="105" w:type="dxa"/>
              <w:right w:w="105" w:type="dxa"/>
            </w:tcMar>
          </w:tcPr>
          <w:p>
            <w:pPr>
              <w:spacing w:after="0" w:line="247" w:lineRule="auto"/>
            </w:pPr>
            <w:r>
              <w:rPr>
                <w:b w:val="0"/>
                <w:sz w:val="20"/>
              </w:rPr>
              <w:t>4</w:t>
            </w:r>
          </w:p>
        </w:tc>
      </w:tr>
      <w:tr>
        <w:trPr>
          <w:cantSplit/>
        </w:trPr>
        <w:tc>
          <w:tcPr>
            <w:tcW w:type="dxa" w:w="3989"/>
            <w:vAlign w:val="center"/>
            <w:tcMar>
              <w:top w:w="70" w:type="dxa"/>
              <w:bottom w:w="70" w:type="dxa"/>
              <w:left w:w="105" w:type="dxa"/>
              <w:right w:w="105" w:type="dxa"/>
            </w:tcMar>
          </w:tcPr>
          <w:p>
            <w:pPr>
              <w:spacing w:after="0" w:line="247" w:lineRule="auto"/>
            </w:pPr>
            <w:r>
              <w:rPr>
                <w:b w:val="0"/>
                <w:sz w:val="20"/>
              </w:rPr>
              <w:t>Neutral</w:t>
            </w:r>
          </w:p>
        </w:tc>
        <w:tc>
          <w:tcPr>
            <w:tcW w:type="dxa" w:w="2880"/>
            <w:vAlign w:val="center"/>
            <w:tcMar>
              <w:top w:w="70" w:type="dxa"/>
              <w:bottom w:w="70" w:type="dxa"/>
              <w:left w:w="105" w:type="dxa"/>
              <w:right w:w="105" w:type="dxa"/>
            </w:tcMar>
          </w:tcPr>
          <w:p>
            <w:pPr>
              <w:spacing w:after="0" w:line="247" w:lineRule="auto"/>
            </w:pPr>
            <w:r>
              <w:rPr>
                <w:b w:val="0"/>
                <w:sz w:val="20"/>
              </w:rPr>
              <w:t>2</w:t>
            </w:r>
          </w:p>
        </w:tc>
        <w:tc>
          <w:tcPr>
            <w:tcW w:type="dxa" w:w="2880"/>
            <w:vAlign w:val="center"/>
            <w:tcMar>
              <w:top w:w="70" w:type="dxa"/>
              <w:bottom w:w="70" w:type="dxa"/>
              <w:left w:w="105" w:type="dxa"/>
              <w:right w:w="105" w:type="dxa"/>
            </w:tcMar>
          </w:tcPr>
          <w:p>
            <w:pPr>
              <w:spacing w:after="0" w:line="247" w:lineRule="auto"/>
            </w:pPr>
            <w:r>
              <w:rPr>
                <w:b w:val="0"/>
                <w:sz w:val="20"/>
              </w:rPr>
              <w:t>4</w:t>
            </w:r>
          </w:p>
        </w:tc>
      </w:tr>
      <w:tr>
        <w:trPr>
          <w:cantSplit/>
        </w:trPr>
        <w:tc>
          <w:tcPr>
            <w:tcW w:type="dxa" w:w="3989"/>
            <w:vAlign w:val="center"/>
            <w:tcMar>
              <w:top w:w="70" w:type="dxa"/>
              <w:bottom w:w="70" w:type="dxa"/>
              <w:left w:w="105" w:type="dxa"/>
              <w:right w:w="105" w:type="dxa"/>
            </w:tcMar>
          </w:tcPr>
          <w:p>
            <w:pPr>
              <w:spacing w:after="0" w:line="247" w:lineRule="auto"/>
            </w:pPr>
            <w:r>
              <w:rPr>
                <w:b w:val="0"/>
                <w:sz w:val="20"/>
              </w:rPr>
              <w:t>Total</w:t>
            </w:r>
          </w:p>
        </w:tc>
        <w:tc>
          <w:tcPr>
            <w:tcW w:type="dxa" w:w="2880"/>
            <w:vAlign w:val="center"/>
            <w:tcMar>
              <w:top w:w="70" w:type="dxa"/>
              <w:bottom w:w="70" w:type="dxa"/>
              <w:left w:w="105" w:type="dxa"/>
              <w:right w:w="105" w:type="dxa"/>
            </w:tcMar>
          </w:tcPr>
          <w:p>
            <w:pPr>
              <w:spacing w:after="0" w:line="247" w:lineRule="auto"/>
            </w:pPr>
            <w:r>
              <w:rPr>
                <w:b w:val="0"/>
                <w:sz w:val="20"/>
              </w:rPr>
              <w:t>10</w:t>
            </w:r>
          </w:p>
        </w:tc>
        <w:tc>
          <w:tcPr>
            <w:tcW w:type="dxa" w:w="2880"/>
            <w:vAlign w:val="center"/>
            <w:tcMar>
              <w:top w:w="70" w:type="dxa"/>
              <w:bottom w:w="70" w:type="dxa"/>
              <w:left w:w="105" w:type="dxa"/>
              <w:right w:w="105" w:type="dxa"/>
            </w:tcMar>
          </w:tcPr>
          <w:p>
            <w:pPr>
              <w:spacing w:after="0" w:line="247" w:lineRule="auto"/>
            </w:pPr>
            <w:r>
              <w:rPr>
                <w:b w:val="0"/>
                <w:sz w:val="20"/>
              </w:rPr>
              <w:t>20</w:t>
            </w:r>
          </w:p>
        </w:tc>
      </w:tr>
    </w:tbl>
    <w:p>
      <w:pPr>
        <w:spacing w:before="120"/>
      </w:pPr>
      <w:r>
        <w:t>Each session contains 486 valid, 162 invalid, and 162 neutral trials. Each block has ten trials per numerosity. Exact cue proportions apply to cells and the session; individual blocks need not have exactly the same cue proportions.</w:t>
      </w:r>
    </w:p>
    <w:p>
      <w:r>
        <w:br w:type="page"/>
      </w:r>
    </w:p>
    <w:p>
      <w:pPr>
        <w:pStyle w:val="Heading1"/>
      </w:pPr>
      <w:r>
        <w:t>Trial sequence and timing</w:t>
      </w:r>
    </w:p>
    <w:p>
      <w:r>
        <w:t>The central fixation marker remains visible throughout each timed trial, including the cue display. The dot array appears at one peripheral location and is replaced by masks at both possible locations. The visual sequence continues independently of the response, including when an early tone occurs during the mask.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Event</w:t>
            </w:r>
          </w:p>
        </w:tc>
        <w:tc>
          <w:tcPr>
            <w:tcW w:type="dxa" w:w="6437"/>
            <w:vAlign w:val="center"/>
            <w:tcMar>
              <w:top w:w="70" w:type="dxa"/>
              <w:bottom w:w="70" w:type="dxa"/>
              <w:left w:w="105" w:type="dxa"/>
              <w:right w:w="105" w:type="dxa"/>
            </w:tcMar>
            <w:shd w:fill="E5EAF0"/>
          </w:tcPr>
          <w:p>
            <w:pPr>
              <w:spacing w:after="0" w:line="247" w:lineRule="auto"/>
            </w:pPr>
            <w:r>
              <w:rPr>
                <w:b/>
                <w:sz w:val="20"/>
              </w:rPr>
              <w:t>Timing or rule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Trial start</w:t>
            </w:r>
          </w:p>
        </w:tc>
        <w:tc>
          <w:tcPr>
            <w:tcW w:type="dxa" w:w="6437"/>
            <w:vAlign w:val="center"/>
            <w:tcMar>
              <w:top w:w="70" w:type="dxa"/>
              <w:bottom w:w="70" w:type="dxa"/>
              <w:left w:w="105" w:type="dxa"/>
              <w:right w:w="105" w:type="dxa"/>
            </w:tcMar>
          </w:tcPr>
          <w:p>
            <w:pPr>
              <w:spacing w:after="0" w:line="247" w:lineRule="auto"/>
            </w:pPr>
            <w:r>
              <w:rPr>
                <w:b w:val="0"/>
                <w:sz w:val="20"/>
              </w:rPr>
              <w:t>Automatic; fixation and a reminder to wait for the tone; no Ready button</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Fixation marker</w:t>
            </w:r>
          </w:p>
        </w:tc>
        <w:tc>
          <w:tcPr>
            <w:tcW w:type="dxa" w:w="6437"/>
            <w:vAlign w:val="center"/>
            <w:tcMar>
              <w:top w:w="70" w:type="dxa"/>
              <w:bottom w:w="70" w:type="dxa"/>
              <w:left w:w="105" w:type="dxa"/>
              <w:right w:w="105" w:type="dxa"/>
            </w:tcMar>
          </w:tcPr>
          <w:p>
            <w:pPr>
              <w:spacing w:after="0" w:line="247" w:lineRule="auto"/>
            </w:pPr>
            <w:r>
              <w:rPr>
                <w:b w:val="0"/>
                <w:sz w:val="20"/>
              </w:rPr>
              <w:t>Random duration from 500 to 800 ms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above fixation</w:t>
            </w:r>
          </w:p>
        </w:tc>
        <w:tc>
          <w:tcPr>
            <w:tcW w:type="dxa" w:w="6437"/>
            <w:vAlign w:val="center"/>
            <w:tcMar>
              <w:top w:w="70" w:type="dxa"/>
              <w:bottom w:w="70" w:type="dxa"/>
              <w:left w:w="105" w:type="dxa"/>
              <w:right w:w="105" w:type="dxa"/>
            </w:tcMar>
          </w:tcPr>
          <w:p>
            <w:pPr>
              <w:spacing w:after="0" w:line="247" w:lineRule="auto"/>
            </w:pPr>
            <w:r>
              <w:rPr>
                <w:b w:val="0"/>
                <w:sz w:val="20"/>
              </w:rPr>
              <w:t>100 ms; arrow centre 0.8 degrees above the central dot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Post cue fixation</w:t>
            </w:r>
          </w:p>
        </w:tc>
        <w:tc>
          <w:tcPr>
            <w:tcW w:type="dxa" w:w="6437"/>
            <w:vAlign w:val="center"/>
            <w:tcMar>
              <w:top w:w="70" w:type="dxa"/>
              <w:bottom w:w="70" w:type="dxa"/>
              <w:left w:w="105" w:type="dxa"/>
              <w:right w:w="105" w:type="dxa"/>
            </w:tcMar>
          </w:tcPr>
          <w:p>
            <w:pPr>
              <w:spacing w:after="0" w:line="247" w:lineRule="auto"/>
            </w:pPr>
            <w:r>
              <w:rPr>
                <w:b w:val="0"/>
                <w:sz w:val="20"/>
              </w:rPr>
              <w:t>400 ms; cue onset to array onset is nominally 500 ms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Dot array</w:t>
            </w:r>
          </w:p>
        </w:tc>
        <w:tc>
          <w:tcPr>
            <w:tcW w:type="dxa" w:w="6437"/>
            <w:vAlign w:val="center"/>
            <w:tcMar>
              <w:top w:w="70" w:type="dxa"/>
              <w:bottom w:w="70" w:type="dxa"/>
              <w:left w:w="105" w:type="dxa"/>
              <w:right w:w="105" w:type="dxa"/>
            </w:tcMar>
          </w:tcPr>
          <w:p>
            <w:pPr>
              <w:spacing w:after="0" w:line="247" w:lineRule="auto"/>
            </w:pPr>
            <w:r>
              <w:rPr>
                <w:b w:val="0"/>
                <w:sz w:val="20"/>
              </w:rPr>
              <w:t>66.7 ms; 8 frames at 120 Hz</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Bilateral masks</w:t>
            </w:r>
          </w:p>
        </w:tc>
        <w:tc>
          <w:tcPr>
            <w:tcW w:type="dxa" w:w="6437"/>
            <w:vAlign w:val="center"/>
            <w:tcMar>
              <w:top w:w="70" w:type="dxa"/>
              <w:bottom w:w="70" w:type="dxa"/>
              <w:left w:w="105" w:type="dxa"/>
              <w:right w:w="105" w:type="dxa"/>
            </w:tcMar>
          </w:tcPr>
          <w:p>
            <w:pPr>
              <w:spacing w:after="0" w:line="247" w:lineRule="auto"/>
            </w:pPr>
            <w:r>
              <w:rPr>
                <w:b w:val="0"/>
                <w:sz w:val="20"/>
              </w:rPr>
              <w:t>100 ms; 12 frames at 120 Hz</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Response tone onset</w:t>
            </w:r>
          </w:p>
        </w:tc>
        <w:tc>
          <w:tcPr>
            <w:tcW w:type="dxa" w:w="6437"/>
            <w:vAlign w:val="center"/>
            <w:tcMar>
              <w:top w:w="70" w:type="dxa"/>
              <w:bottom w:w="70" w:type="dxa"/>
              <w:left w:w="105" w:type="dxa"/>
              <w:right w:w="105" w:type="dxa"/>
            </w:tcMar>
          </w:tcPr>
          <w:p>
            <w:pPr>
              <w:spacing w:after="0" w:line="247" w:lineRule="auto"/>
            </w:pPr>
            <w:r>
              <w:rPr>
                <w:b w:val="0"/>
                <w:sz w:val="20"/>
              </w:rPr>
              <w:t>100, 150, 225, 350, 600, 1000, 1600, 2500, or 3500 ms after array onset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Response window</w:t>
            </w:r>
          </w:p>
        </w:tc>
        <w:tc>
          <w:tcPr>
            <w:tcW w:type="dxa" w:w="6437"/>
            <w:vAlign w:val="center"/>
            <w:tcMar>
              <w:top w:w="70" w:type="dxa"/>
              <w:bottom w:w="70" w:type="dxa"/>
              <w:left w:w="105" w:type="dxa"/>
              <w:right w:w="105" w:type="dxa"/>
            </w:tcMar>
          </w:tcPr>
          <w:p>
            <w:pPr>
              <w:spacing w:after="0" w:line="247" w:lineRule="auto"/>
            </w:pPr>
            <w:r>
              <w:rPr>
                <w:b w:val="0"/>
                <w:sz w:val="20"/>
              </w:rPr>
              <w:t>0 to 3000 ms after scheduled tone onset, including both endpoints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Late observation</w:t>
            </w:r>
          </w:p>
        </w:tc>
        <w:tc>
          <w:tcPr>
            <w:tcW w:type="dxa" w:w="6437"/>
            <w:vAlign w:val="center"/>
            <w:tcMar>
              <w:top w:w="70" w:type="dxa"/>
              <w:bottom w:w="70" w:type="dxa"/>
              <w:left w:w="105" w:type="dxa"/>
              <w:right w:w="105" w:type="dxa"/>
            </w:tcMar>
          </w:tcPr>
          <w:p>
            <w:pPr>
              <w:spacing w:after="0" w:line="247" w:lineRule="auto"/>
            </w:pPr>
            <w:r>
              <w:rPr>
                <w:b w:val="0"/>
                <w:sz w:val="20"/>
              </w:rPr>
              <w:t>A further 250 ms records late presses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Selection feedback</w:t>
            </w:r>
          </w:p>
        </w:tc>
        <w:tc>
          <w:tcPr>
            <w:tcW w:type="dxa" w:w="6437"/>
            <w:vAlign w:val="center"/>
            <w:tcMar>
              <w:top w:w="70" w:type="dxa"/>
              <w:bottom w:w="70" w:type="dxa"/>
              <w:left w:w="105" w:type="dxa"/>
              <w:right w:w="105" w:type="dxa"/>
            </w:tcMar>
          </w:tcPr>
          <w:p>
            <w:pPr>
              <w:spacing w:after="0" w:line="247" w:lineRule="auto"/>
            </w:pPr>
            <w:r>
              <w:rPr>
                <w:b w:val="0"/>
                <w:sz w:val="20"/>
              </w:rPr>
              <w:t>300 ms highlight; advance only after the target and mask finish</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Intertrial fixation</w:t>
            </w:r>
          </w:p>
        </w:tc>
        <w:tc>
          <w:tcPr>
            <w:tcW w:type="dxa" w:w="6437"/>
            <w:vAlign w:val="center"/>
            <w:tcMar>
              <w:top w:w="70" w:type="dxa"/>
              <w:bottom w:w="70" w:type="dxa"/>
              <w:left w:w="105" w:type="dxa"/>
              <w:right w:w="105" w:type="dxa"/>
            </w:tcMar>
          </w:tcPr>
          <w:p>
            <w:pPr>
              <w:spacing w:after="0" w:line="247" w:lineRule="auto"/>
            </w:pPr>
            <w:r>
              <w:rPr>
                <w:b w:val="0"/>
                <w:sz w:val="20"/>
              </w:rPr>
              <w:t>500 ms after selection feedback or the unanswered capture window</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Number pad</w:t>
            </w:r>
          </w:p>
        </w:tc>
        <w:tc>
          <w:tcPr>
            <w:tcW w:type="dxa" w:w="6437"/>
            <w:vAlign w:val="center"/>
            <w:tcMar>
              <w:top w:w="70" w:type="dxa"/>
              <w:bottom w:w="70" w:type="dxa"/>
              <w:left w:w="105" w:type="dxa"/>
              <w:right w:w="105" w:type="dxa"/>
            </w:tcMar>
          </w:tcPr>
          <w:p>
            <w:pPr>
              <w:spacing w:after="0" w:line="247" w:lineRule="auto"/>
            </w:pPr>
            <w:r>
              <w:rPr>
                <w:b w:val="0"/>
                <w:sz w:val="20"/>
              </w:rPr>
              <w:t>One horizontal 0–9 row below the reminder position; appears at the tone; first left mouse press selects</w:t>
            </w:r>
          </w:p>
        </w:tc>
      </w:tr>
    </w:tbl>
    <w:p>
      <w:pPr>
        <w:pStyle w:val="Heading2"/>
      </w:pPr>
      <w:r>
        <w:t>Auditory and display settings</w:t>
      </w:r>
    </w:p>
    <w:p>
      <w:r>
        <w:t>The response tone is a 2000 Hz sine wave lasting 100 ms, with nominal Web Audio gain 0.08. Five-millisecond ramps reduce onset and offset clicks. Gain is a software amplitude setting, not a calibrated sound-pressure level. The sound check uses exactly the same pitch, waveform, envelope, and duration as the trial signal.</w:t>
      </w:r>
    </w:p>
    <w:p>
      <w:r>
        <w:t>At the planned refresh rate, the mask begins about 66.7 ms and ends about 166.7 ms after array onset. Therefore, tones at 100 and 150 ms begin while the mask is visible. A response never shortens the target or mask. Selection feedback and the completed mask are followed by the intertrial interval.</w:t>
      </w:r>
    </w:p>
    <w:p>
      <w:r>
        <w:t>Visual events use counted animation frames. Pilot mode requires a measured refresh rate within 5% of 120 Hz; demonstration mode adapts frame counts to the measured refresh interval. A critical frame interval exceeding 1.5 times the measured interval is flagged.</w:t>
      </w:r>
    </w:p>
    <w:p>
      <w:pPr>
        <w:pStyle w:val="Heading2"/>
      </w:pPr>
      <w:r>
        <w:t>Time burden</w:t>
      </w:r>
    </w:p>
    <w:p>
      <w:r>
        <w:t>Duration depends on response latency. Omitting every response would take about 81.2 minutes per session, excluding training, breaks, and interruptions. Prompt selection advances the trial after feedback and the mask, shortening the session. Assess burden in the pilot.</w:t>
      </w:r>
    </w:p>
    <w:p>
      <w:r>
        <w:br w:type="page"/>
      </w:r>
    </w:p>
    <w:p>
      <w:pPr>
        <w:pStyle w:val="Heading1"/>
      </w:pPr>
      <w:r>
        <w:t>Stimuli and physical setup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Parameter</w:t>
            </w:r>
          </w:p>
        </w:tc>
        <w:tc>
          <w:tcPr>
            <w:tcW w:type="dxa" w:w="6437"/>
            <w:vAlign w:val="center"/>
            <w:tcMar>
              <w:top w:w="70" w:type="dxa"/>
              <w:bottom w:w="70" w:type="dxa"/>
              <w:left w:w="105" w:type="dxa"/>
              <w:right w:w="105" w:type="dxa"/>
            </w:tcMar>
            <w:shd w:fill="E5EAF0"/>
          </w:tcPr>
          <w:p>
            <w:pPr>
              <w:spacing w:after="0" w:line="247" w:lineRule="auto"/>
            </w:pPr>
            <w:r>
              <w:rPr>
                <w:b/>
                <w:sz w:val="20"/>
              </w:rPr>
              <w:t>Value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Array eccentricity</w:t>
            </w:r>
          </w:p>
        </w:tc>
        <w:tc>
          <w:tcPr>
            <w:tcW w:type="dxa" w:w="6437"/>
            <w:vAlign w:val="center"/>
            <w:tcMar>
              <w:top w:w="70" w:type="dxa"/>
              <w:bottom w:w="70" w:type="dxa"/>
              <w:left w:w="105" w:type="dxa"/>
              <w:right w:w="105" w:type="dxa"/>
            </w:tcMar>
          </w:tcPr>
          <w:p>
            <w:pPr>
              <w:spacing w:after="0" w:line="247" w:lineRule="auto"/>
            </w:pPr>
            <w:r>
              <w:rPr>
                <w:b w:val="0"/>
                <w:sz w:val="20"/>
              </w:rPr>
              <w:t>5 degrees left or right of centre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Circular aperture diameter</w:t>
            </w:r>
          </w:p>
        </w:tc>
        <w:tc>
          <w:tcPr>
            <w:tcW w:type="dxa" w:w="6437"/>
            <w:vAlign w:val="center"/>
            <w:tcMar>
              <w:top w:w="70" w:type="dxa"/>
              <w:bottom w:w="70" w:type="dxa"/>
              <w:left w:w="105" w:type="dxa"/>
              <w:right w:w="105" w:type="dxa"/>
            </w:tcMar>
          </w:tcPr>
          <w:p>
            <w:pPr>
              <w:spacing w:after="0" w:line="247" w:lineRule="auto"/>
            </w:pPr>
            <w:r>
              <w:rPr>
                <w:b w:val="0"/>
                <w:sz w:val="20"/>
              </w:rPr>
              <w:t>4 degrees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Dot diameter</w:t>
            </w:r>
          </w:p>
        </w:tc>
        <w:tc>
          <w:tcPr>
            <w:tcW w:type="dxa" w:w="6437"/>
            <w:vAlign w:val="center"/>
            <w:tcMar>
              <w:top w:w="70" w:type="dxa"/>
              <w:bottom w:w="70" w:type="dxa"/>
              <w:left w:w="105" w:type="dxa"/>
              <w:right w:w="105" w:type="dxa"/>
            </w:tcMar>
          </w:tcPr>
          <w:p>
            <w:pPr>
              <w:spacing w:after="0" w:line="247" w:lineRule="auto"/>
            </w:pPr>
            <w:r>
              <w:rPr>
                <w:b w:val="0"/>
                <w:sz w:val="20"/>
              </w:rPr>
              <w:t>0.4 degrees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Minimum centre spacing</w:t>
            </w:r>
          </w:p>
        </w:tc>
        <w:tc>
          <w:tcPr>
            <w:tcW w:type="dxa" w:w="6437"/>
            <w:vAlign w:val="center"/>
            <w:tcMar>
              <w:top w:w="70" w:type="dxa"/>
              <w:bottom w:w="70" w:type="dxa"/>
              <w:left w:w="105" w:type="dxa"/>
              <w:right w:w="105" w:type="dxa"/>
            </w:tcMar>
          </w:tcPr>
          <w:p>
            <w:pPr>
              <w:spacing w:after="0" w:line="247" w:lineRule="auto"/>
            </w:pPr>
            <w:r>
              <w:rPr>
                <w:b w:val="0"/>
                <w:sz w:val="20"/>
              </w:rPr>
              <w:t>1.0 degrees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width and height</w:t>
            </w:r>
          </w:p>
        </w:tc>
        <w:tc>
          <w:tcPr>
            <w:tcW w:type="dxa" w:w="6437"/>
            <w:vAlign w:val="center"/>
            <w:tcMar>
              <w:top w:w="70" w:type="dxa"/>
              <w:bottom w:w="70" w:type="dxa"/>
              <w:left w:w="105" w:type="dxa"/>
              <w:right w:w="105" w:type="dxa"/>
            </w:tcMar>
          </w:tcPr>
          <w:p>
            <w:pPr>
              <w:spacing w:after="0" w:line="247" w:lineRule="auto"/>
            </w:pPr>
            <w:r>
              <w:rPr>
                <w:b w:val="0"/>
                <w:sz w:val="20"/>
              </w:rPr>
              <w:t>0.7 degrees wide and 0.28 degrees high</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stroke width</w:t>
            </w:r>
          </w:p>
        </w:tc>
        <w:tc>
          <w:tcPr>
            <w:tcW w:type="dxa" w:w="6437"/>
            <w:vAlign w:val="center"/>
            <w:tcMar>
              <w:top w:w="70" w:type="dxa"/>
              <w:bottom w:w="70" w:type="dxa"/>
              <w:left w:w="105" w:type="dxa"/>
              <w:right w:w="105" w:type="dxa"/>
            </w:tcMar>
          </w:tcPr>
          <w:p>
            <w:pPr>
              <w:spacing w:after="0" w:line="247" w:lineRule="auto"/>
            </w:pPr>
            <w:r>
              <w:rPr>
                <w:b w:val="0"/>
                <w:sz w:val="20"/>
              </w:rPr>
              <w:t>0.07 degrees; minimum one CSS pixel</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offset above fixation</w:t>
            </w:r>
          </w:p>
        </w:tc>
        <w:tc>
          <w:tcPr>
            <w:tcW w:type="dxa" w:w="6437"/>
            <w:vAlign w:val="center"/>
            <w:tcMar>
              <w:top w:w="70" w:type="dxa"/>
              <w:bottom w:w="70" w:type="dxa"/>
              <w:left w:w="105" w:type="dxa"/>
              <w:right w:w="105" w:type="dxa"/>
            </w:tcMar>
          </w:tcPr>
          <w:p>
            <w:pPr>
              <w:spacing w:after="0" w:line="247" w:lineRule="auto"/>
            </w:pPr>
            <w:r>
              <w:rPr>
                <w:b w:val="0"/>
                <w:sz w:val="20"/>
              </w:rPr>
              <w:t>0.8 degrees to the arrow centre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Fixation marker</w:t>
            </w:r>
          </w:p>
        </w:tc>
        <w:tc>
          <w:tcPr>
            <w:tcW w:type="dxa" w:w="6437"/>
            <w:vAlign w:val="center"/>
            <w:tcMar>
              <w:top w:w="70" w:type="dxa"/>
              <w:bottom w:w="70" w:type="dxa"/>
              <w:left w:w="105" w:type="dxa"/>
              <w:right w:w="105" w:type="dxa"/>
            </w:tcMar>
          </w:tcPr>
          <w:p>
            <w:pPr>
              <w:spacing w:after="0" w:line="247" w:lineRule="auto"/>
            </w:pPr>
            <w:r>
              <w:rPr>
                <w:b w:val="0"/>
                <w:sz w:val="20"/>
              </w:rPr>
              <w:t>Bull’s-eye plus crosshair: outer diameter 0.6 degrees; central dot and white band width 0.2 degrees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Mask tile size</w:t>
            </w:r>
          </w:p>
        </w:tc>
        <w:tc>
          <w:tcPr>
            <w:tcW w:type="dxa" w:w="6437"/>
            <w:vAlign w:val="center"/>
            <w:tcMar>
              <w:top w:w="70" w:type="dxa"/>
              <w:bottom w:w="70" w:type="dxa"/>
              <w:left w:w="105" w:type="dxa"/>
              <w:right w:w="105" w:type="dxa"/>
            </w:tcMar>
          </w:tcPr>
          <w:p>
            <w:pPr>
              <w:spacing w:after="0" w:line="247" w:lineRule="auto"/>
            </w:pPr>
            <w:r>
              <w:rPr>
                <w:b w:val="0"/>
                <w:sz w:val="20"/>
              </w:rPr>
              <w:t>0.12 degrees; grayscale noise within each aperture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Colours</w:t>
            </w:r>
          </w:p>
        </w:tc>
        <w:tc>
          <w:tcPr>
            <w:tcW w:type="dxa" w:w="6437"/>
            <w:vAlign w:val="center"/>
            <w:tcMar>
              <w:top w:w="70" w:type="dxa"/>
              <w:bottom w:w="70" w:type="dxa"/>
              <w:left w:w="105" w:type="dxa"/>
              <w:right w:w="105" w:type="dxa"/>
            </w:tcMar>
          </w:tcPr>
          <w:p>
            <w:pPr>
              <w:spacing w:after="0" w:line="247" w:lineRule="auto"/>
            </w:pPr>
            <w:r>
              <w:rPr>
                <w:b w:val="0"/>
                <w:sz w:val="20"/>
              </w:rPr>
              <w:t>Background #808080; dots and outlines #101010</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Assumed display</w:t>
            </w:r>
          </w:p>
        </w:tc>
        <w:tc>
          <w:tcPr>
            <w:tcW w:type="dxa" w:w="6437"/>
            <w:vAlign w:val="center"/>
            <w:tcMar>
              <w:top w:w="70" w:type="dxa"/>
              <w:bottom w:w="70" w:type="dxa"/>
              <w:left w:w="105" w:type="dxa"/>
              <w:right w:w="105" w:type="dxa"/>
            </w:tcMar>
          </w:tcPr>
          <w:p>
            <w:pPr>
              <w:spacing w:after="0" w:line="247" w:lineRule="auto"/>
            </w:pPr>
            <w:r>
              <w:rPr>
                <w:b w:val="0"/>
                <w:sz w:val="20"/>
              </w:rPr>
              <w:t>16-inch MacBook Pro built-in display</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Brightness setting</w:t>
            </w:r>
          </w:p>
        </w:tc>
        <w:tc>
          <w:tcPr>
            <w:tcW w:type="dxa" w:w="6437"/>
            <w:vAlign w:val="center"/>
            <w:tcMar>
              <w:top w:w="70" w:type="dxa"/>
              <w:bottom w:w="70" w:type="dxa"/>
              <w:left w:w="105" w:type="dxa"/>
              <w:right w:w="105" w:type="dxa"/>
            </w:tcMar>
          </w:tcPr>
          <w:p>
            <w:pPr>
              <w:spacing w:after="0" w:line="247" w:lineRule="auto"/>
            </w:pPr>
            <w:r>
              <w:rPr>
                <w:b w:val="0"/>
                <w:sz w:val="20"/>
              </w:rPr>
              <w:t>100% ordinary brightness slider; operator assumption, not measured luminance</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Screen width default</w:t>
            </w:r>
          </w:p>
        </w:tc>
        <w:tc>
          <w:tcPr>
            <w:tcW w:type="dxa" w:w="6437"/>
            <w:vAlign w:val="center"/>
            <w:tcMar>
              <w:top w:w="70" w:type="dxa"/>
              <w:bottom w:w="70" w:type="dxa"/>
              <w:left w:w="105" w:type="dxa"/>
              <w:right w:w="105" w:type="dxa"/>
            </w:tcMar>
          </w:tcPr>
          <w:p>
            <w:pPr>
              <w:spacing w:after="0" w:line="247" w:lineRule="auto"/>
            </w:pPr>
            <w:r>
              <w:rPr>
                <w:b w:val="0"/>
                <w:sz w:val="20"/>
              </w:rPr>
              <w:t>34.5 cm; replace with the measured physical width</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Viewing distance default</w:t>
            </w:r>
          </w:p>
        </w:tc>
        <w:tc>
          <w:tcPr>
            <w:tcW w:type="dxa" w:w="6437"/>
            <w:vAlign w:val="center"/>
            <w:tcMar>
              <w:top w:w="70" w:type="dxa"/>
              <w:bottom w:w="70" w:type="dxa"/>
              <w:left w:w="105" w:type="dxa"/>
              <w:right w:w="105" w:type="dxa"/>
            </w:tcMar>
          </w:tcPr>
          <w:p>
            <w:pPr>
              <w:spacing w:after="0" w:line="247" w:lineRule="auto"/>
            </w:pPr>
            <w:r>
              <w:rPr>
                <w:b w:val="0"/>
                <w:sz w:val="20"/>
              </w:rPr>
              <w:t>70 cm; replace with the measured viewing distance</w:t>
            </w:r>
          </w:p>
        </w:tc>
      </w:tr>
    </w:tbl>
    <w:p>
      <w:pPr>
        <w:spacing w:before="120"/>
      </w:pPr>
      <w:r>
        <w:t>Use the built-in MacBook Pro screen at full brightness, with automatic brightness, True Tone and Night Shift off, and power connected. Measure the visible screen width and viewing distance. Use fullscreen and 100% browser zoom. Record the model, display preset, scaling, browser version, and room lighting in the session log. Browser code records these screen settings as assumptions and cannot verify them.</w:t>
      </w:r>
    </w:p>
    <w:p>
      <w:r>
        <w:t>Recent 16-inch Apple silicon models use a 16.2-inch display with adaptive ProMotion up to 120 Hz. This does not guarantee constant 120 Hz browser presentation. Pilot mode retains the measured 120 Hz check and per-trial frame records; demonstration mode can run at another rate. Use one setup consistently and validate physical timing before confirmatory data collection. Maximum slider brightness is not the advertised HDR peak or a luminance calibration (Apple Support: support.apple.com/en-au/121554 and support.apple.com/en-us/102297).</w:t>
      </w:r>
    </w:p>
    <w:p>
      <w:r>
        <w:t>At 70 cm, dots are approximately 4.89 mm in diameter, minimum centre spacing is 12.22 mm (7.33 mm edge gap), array and mask diameter is 48.9 mm, and array centres are approximately 61.1 mm left or right under the constant pixels-per-degree mapping. The fixation outer disk is 7.33 mm and its central disk is 2.44 mm. The arrow is nominally 8.55 by 3.42 mm with a 0.86 mm stroke, centred 9.77 mm above fixation; mask tiles are 1.47 mm. Verify the setup page’s 50 mm ruler line and keep viewing distance steady, preferably with a chinrest.</w:t>
      </w:r>
    </w:p>
    <w:p>
      <w:r>
        <w:t>Geometry is informed by Pomè et al. (doi:10.3758/s13414-020-02178-w), Plaisier et al. (2010; doi:10.1007/s00221-010-2319-y), and the fixation target in Thaler et al. (2013), Appendix A (doi:10.1016/j.visres.2012.10.012). The 1 degree spacing and mask tiles are provisional; this layout is not established to eliminate crowding (Chakravarthi and Herbert, 2019; doi:10.1016/j.cognition.2018.12.008).</w:t>
      </w:r>
    </w:p>
    <w:p>
      <w:r>
        <w:t>Coordinates are sampled inside the aperture with minimum spacing. Dot diameter is fixed, so total dot area and aperture density increase with numerosity. Convex hull area, nearest-neighbour spacing, and bounding dimensions are exported as stimulus descriptors; these variables are not independently matched across numerosities.</w:t>
      </w:r>
    </w:p>
    <w:p>
      <w:r>
        <w:br w:type="page"/>
      </w:r>
    </w:p>
    <w:p>
      <w:pPr>
        <w:pStyle w:val="Heading1"/>
      </w:pPr>
      <w:r>
        <w:t>Response instructions and scoring</w:t>
      </w:r>
    </w:p>
    <w:p>
      <w:r>
        <w:t>Each timed trial starts automatically. Keep the pointer near the response pad between trials. A reminder appears with the central dot before the target and disappears at target onset. Look at the central fixation marker during the dot display. When the tone sounds and the number pad appears, immediately click your best estimate with the left mouse button. The pad uses one horizontal row, 0 to 9 from left to right, just below the reminder position. There is no Other option or additional number-entry form.</w:t>
      </w:r>
    </w:p>
    <w:p>
      <w:r>
        <w:t>The first accepted left mouse press is permanent. The response deadline is 3 seconds after the tone in timed practice, demonstration, and main trials. Late presses also miss the deadline. Early, right-button, touch, and keyboard inputs cannot select a number. Responses under 100 ms are flagged but retained. Selection highlights for 300 ms; the trial advances only after the target and mask finish.</w:t>
      </w:r>
    </w:p>
    <w:p>
      <w:r>
        <w:t>Buttons measure 11 by 11 mm, with 2 mm gaps, for a 128 mm row. The top is 4 mm below the target apertures, with a 3.2 mm gap beneath the reminder’s 7 mm line box. Familiarisation uses the same size. Canvas glyph bounds set numeral height to 4.75 mm, instruction and reminder capital height to 3.8 mm, and heading capital height to 5.5 mm. CSS dimensions use the screen-width calibration; the pad does not shrink to fit. Tone RT, array RT, pad RT, and the most recent observed pointer position at pad onset are recorded. That position is null when unknown; its age is retained. Cursor starts are not standardised by a click. Main trials give selection highlighting but no correctness feedback.</w:t>
      </w:r>
    </w:p>
    <w:p>
      <w:pPr>
        <w:pStyle w:val="Heading1"/>
      </w:pPr>
      <w:r>
        <w:t>Training and running a session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Training component</w:t>
            </w:r>
          </w:p>
        </w:tc>
        <w:tc>
          <w:tcPr>
            <w:tcW w:type="dxa" w:w="6437"/>
            <w:vAlign w:val="center"/>
            <w:tcMar>
              <w:top w:w="70" w:type="dxa"/>
              <w:bottom w:w="70" w:type="dxa"/>
              <w:left w:w="105" w:type="dxa"/>
              <w:right w:w="105" w:type="dxa"/>
            </w:tcMar>
            <w:shd w:fill="E5EAF0"/>
          </w:tcPr>
          <w:p>
            <w:pPr>
              <w:spacing w:after="0" w:line="247" w:lineRule="auto"/>
            </w:pPr>
            <w:r>
              <w:rPr>
                <w:b/>
                <w:sz w:val="20"/>
              </w:rPr>
              <w:t>Pilot setting</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Arrow comprehension</w:t>
            </w:r>
          </w:p>
        </w:tc>
        <w:tc>
          <w:tcPr>
            <w:tcW w:type="dxa" w:w="6437"/>
            <w:vAlign w:val="center"/>
            <w:tcMar>
              <w:top w:w="70" w:type="dxa"/>
              <w:bottom w:w="70" w:type="dxa"/>
              <w:left w:w="105" w:type="dxa"/>
              <w:right w:w="105" w:type="dxa"/>
            </w:tcMar>
          </w:tcPr>
          <w:p>
            <w:pPr>
              <w:spacing w:after="0" w:line="247" w:lineRule="auto"/>
            </w:pPr>
            <w:r>
              <w:rPr>
                <w:b w:val="0"/>
                <w:sz w:val="20"/>
              </w:rPr>
              <w:t>6 mouse choice trials; require 6 correct</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Number pad</w:t>
            </w:r>
          </w:p>
        </w:tc>
        <w:tc>
          <w:tcPr>
            <w:tcW w:type="dxa" w:w="6437"/>
            <w:vAlign w:val="center"/>
            <w:tcMar>
              <w:top w:w="70" w:type="dxa"/>
              <w:bottom w:w="70" w:type="dxa"/>
              <w:left w:w="105" w:type="dxa"/>
              <w:right w:w="105" w:type="dxa"/>
            </w:tcMar>
          </w:tcPr>
          <w:p>
            <w:pPr>
              <w:spacing w:after="0" w:line="247" w:lineRule="auto"/>
            </w:pPr>
            <w:r>
              <w:rPr>
                <w:b w:val="0"/>
                <w:sz w:val="20"/>
              </w:rPr>
              <w:t>0 to 9, each practised 2 times; descriptive feedback</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Tone response timing</w:t>
            </w:r>
          </w:p>
        </w:tc>
        <w:tc>
          <w:tcPr>
            <w:tcW w:type="dxa" w:w="6437"/>
            <w:vAlign w:val="center"/>
            <w:tcMar>
              <w:top w:w="70" w:type="dxa"/>
              <w:bottom w:w="70" w:type="dxa"/>
              <w:left w:w="105" w:type="dxa"/>
              <w:right w:w="105" w:type="dxa"/>
            </w:tcMar>
          </w:tcPr>
          <w:p>
            <w:pPr>
              <w:spacing w:after="0" w:line="247" w:lineRule="auto"/>
            </w:pPr>
            <w:r>
              <w:rPr>
                <w:b w:val="0"/>
                <w:sz w:val="20"/>
              </w:rPr>
              <w:t>36 trials with a visible numeral; require at least 90% timely responses without interruption</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Practice target exposures</w:t>
            </w:r>
          </w:p>
        </w:tc>
        <w:tc>
          <w:tcPr>
            <w:tcW w:type="dxa" w:w="6437"/>
            <w:vAlign w:val="center"/>
            <w:tcMar>
              <w:top w:w="70" w:type="dxa"/>
              <w:bottom w:w="70" w:type="dxa"/>
              <w:left w:w="105" w:type="dxa"/>
              <w:right w:w="105" w:type="dxa"/>
            </w:tcMar>
          </w:tcPr>
          <w:p>
            <w:pPr>
              <w:spacing w:after="0" w:line="247" w:lineRule="auto"/>
            </w:pPr>
            <w:r>
              <w:rPr>
                <w:b w:val="0"/>
                <w:sz w:val="20"/>
              </w:rPr>
              <w:t>66.7, 150, and 300 ms; balanced across the 90 mixed-practice trials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Complete practice</w:t>
            </w:r>
          </w:p>
        </w:tc>
        <w:tc>
          <w:tcPr>
            <w:tcW w:type="dxa" w:w="6437"/>
            <w:vAlign w:val="center"/>
            <w:tcMar>
              <w:top w:w="70" w:type="dxa"/>
              <w:bottom w:w="70" w:type="dxa"/>
              <w:left w:w="105" w:type="dxa"/>
              <w:right w:w="105" w:type="dxa"/>
            </w:tcMar>
          </w:tcPr>
          <w:p>
            <w:pPr>
              <w:spacing w:after="0" w:line="247" w:lineRule="auto"/>
            </w:pPr>
            <w:r>
              <w:rPr>
                <w:b w:val="0"/>
                <w:sz w:val="20"/>
              </w:rPr>
              <w:t>90 dot trials; require at least 90% timely responses without interruption</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Repetition and feedback</w:t>
            </w:r>
          </w:p>
        </w:tc>
        <w:tc>
          <w:tcPr>
            <w:tcW w:type="dxa" w:w="6437"/>
            <w:vAlign w:val="center"/>
            <w:tcMar>
              <w:top w:w="70" w:type="dxa"/>
              <w:bottom w:w="70" w:type="dxa"/>
              <w:left w:w="105" w:type="dxa"/>
              <w:right w:w="105" w:type="dxa"/>
            </w:tcMar>
          </w:tcPr>
          <w:p>
            <w:pPr>
              <w:spacing w:after="0" w:line="247" w:lineRule="auto"/>
            </w:pPr>
            <w:r>
              <w:rPr>
                <w:b w:val="0"/>
                <w:sz w:val="20"/>
              </w:rPr>
              <w:t>Cue, tone, and mixed sections allow up to 3 attempts; feedback lasts 900 ms</w:t>
            </w:r>
          </w:p>
        </w:tc>
      </w:tr>
    </w:tbl>
    <w:p>
      <w:pPr>
        <w:spacing w:before="120"/>
      </w:pPr>
      <w:r>
        <w:t>Main pilot trials begin only when the cue, tone, and mixed-practice criteria are reached. Readiness does not depend on numerical accuracy or an individual cueing effect. All attempts are retained with distinct trial identifiers. Practice balances numerosity and delay separately and approximates the main cue proportions; it is not a fully balanced main-design factorial.</w:t>
      </w:r>
    </w:p>
    <w:p>
      <w:pPr>
        <w:pStyle w:val="Heading2"/>
      </w:pPr>
      <w:r>
        <w:t>Cue meanings</w:t>
      </w:r>
    </w:p>
    <w:p>
      <w:r>
        <w:t>A left arrow predicts the left location, a right arrow predicts the right location, and a double-headed horizontal arrow indicates equal location probability. The neutral cue does not indicate simultaneous arrays. Cue meanings are fixed for all participants; there is no symbol-meaning permutation. The six-trial pilot comprehension check presents each meaning twice and requires six correct. The demonstration checks each meaning once without a readiness threshold. All comprehension answers use mouse buttons.</w:t>
      </w:r>
    </w:p>
    <w:p>
      <w:r>
        <w:t>All three arrows share their bounding dimensions, shaft, stroke width, and colour. The neutral arrow has two heads, so their total line length is not matched. Familiar arrows can engage automatic as well as deliberate orienting. Describe this manipulation as predictive spatial cueing and avoid attributing the entire effect to purely voluntary attention (Ristic and Kingstone, 2006, doi:10.1080/17470210500416367).</w:t>
      </w:r>
    </w:p>
    <w:p>
      <w:r>
        <w:br w:type="page"/>
      </w:r>
    </w:p>
    <w:p>
      <w:pPr>
        <w:pStyle w:val="Heading1"/>
      </w:pPr>
      <w:r>
        <w:t>Running a session</w:t>
      </w:r>
    </w:p>
    <w:p>
      <w:pPr>
        <w:pStyle w:val="Heading2"/>
      </w:pPr>
      <w:r>
        <w:t>Stimulus assignment</w:t>
      </w:r>
    </w:p>
    <w:p>
      <w:r>
        <w:t>The enumeration-stimulus-pool-v2 pool contains 180 fixed coordinate configurations per numerosity. Pool versions are included in configuration IDs and exported rows. Keep experiment and pool versions identical across both sessions; v2 coordinates differ from v1. Each configuration occurs once per participant across both sessions. Forty-five assignment versions rotate nine signal delays and five cue-allocation slots; across those versions every configuration occurs at each delay three times valid, once invalid, and once neutral. Assign versions prospectively for recruitment balance. Seeded randomisation determines mask patterns, fixation durations, and trial order.</w:t>
      </w:r>
    </w:p>
    <w:p>
      <w:pPr>
        <w:pStyle w:val="Heading2"/>
      </w:pPr>
      <w:r>
        <w:t>Session procedure</w:t>
      </w:r>
    </w:p>
    <w:p>
      <w:pPr>
        <w:pStyle w:val="ListNumber"/>
      </w:pPr>
      <w:r>
        <w:t>Open Start Experiment.command and use the local address it prints. Keep its window open. Libraries are bundled and participant records stay on the computer.</w:t>
      </w:r>
    </w:p>
    <w:p>
      <w:pPr>
        <w:pStyle w:val="ListNumber"/>
      </w:pPr>
      <w:r>
        <w:t>Use the 20-trial demonstration first. It uses numerosities 3 and 6, target exposures of 66.7, 100, 150, 250, and 400 ms, and abbreviated training. Base signal delays are 150 and 600 ms; short delays are increased where necessary so the target disappears by the tone. It is a preview rather than a balanced pilot dataset.</w:t>
      </w:r>
    </w:p>
    <w:p>
      <w:pPr>
        <w:pStyle w:val="ListNumber"/>
      </w:pPr>
      <w:r>
        <w:t>Set the assumed MacBook display settings, then enter a participant code, session number, measured geometry, and assigned stimulus version. Confirm that the sound check is audible, then complete training and the nine blocks.</w:t>
      </w:r>
    </w:p>
    <w:p>
      <w:pPr>
        <w:pStyle w:val="ListNumber"/>
      </w:pPr>
      <w:r>
        <w:t>Take self-paced breaks between blocks. Download the full JSON and trial CSV at completion. The setup page can export previous runs from browser recovery storage.</w:t>
      </w:r>
    </w:p>
    <w:p>
      <w:r>
        <w:t>Main trials retain the fixed 66.7 ms target exposure and all nine original signal delays. Practice and demonstration vary exposure only for familiarisation and are excluded from main analyses. Their tones occur no earlier than the planned target offset; they can still overlap the mask.</w:t>
      </w:r>
    </w:p>
    <w:p>
      <w:r>
        <w:t>The updated HTML can also be opened directly for previews. Generated tones use jsPsych's audio context with its documented file-launch compatibility option. No audio file is fetched. Prefer the local server for a consistent research workflow; recovery storage can differ between launch methods.</w:t>
      </w:r>
    </w:p>
    <w:p>
      <w:pPr>
        <w:pStyle w:val="Heading2"/>
      </w:pPr>
      <w:r>
        <w:t>Data and inclusion rules</w:t>
      </w:r>
    </w:p>
    <w:p>
      <w:r>
        <w:t>The full JSON stores configuration, metadata, the complete scheduled list, all jsPsych records, display assumptions, automatic-start events, observed pointer positions, visual draw events, frame intervals, and scheduled audio timestamps. The CSV stores enumeration summaries. RT is recorded relative to both scheduled tone onset and array onset; the standard rt field equals rt_tone_ms; rt_pad_ms measures time from actual pad appearance. response and reported_number store the selected numeral, rather than a button index.</w:t>
      </w:r>
    </w:p>
    <w:p>
      <w:r>
        <w:t>correct_timely is numerical correctness for a timely first response and is null after timing failure. numerical_correct describes the initial report independently of timing. accuracy_all_scheduled is one only for a timely correct delivered trial and zero otherwise; undelivered scheduled trials are not observed errors. Report timing failures and response exclusions by cue, numerosity, and delay.</w:t>
      </w:r>
    </w:p>
    <w:p>
      <w:r>
        <w:t>Focus loss, page hiding, viewport resize, fullscreen exit, or interrupted audio ends and flags the affected trial. Interrupted trials are saved and not replayed. Recovery exports completed records rather than resuming an unfinished trial. Physical light and acoustic onset require equipment-based validation; browser timestamps are software measurements. Looking behaviour is not recorded, and performance curves alone do not uniquely establish an encoding mechanism.</w:t>
      </w:r>
    </w:p>
    <w:p>
      <w:r>
        <w:br w:type="page"/>
      </w:r>
    </w:p>
    <w:p>
      <w:pPr>
        <w:pStyle w:val="Heading1"/>
      </w:pPr>
      <w:r>
        <w:t>Research questions and model comparisons</w:t>
      </w:r>
    </w:p>
    <w:p>
      <w:r>
        <w:t>The primary question is whether spatial preparation changes the onset, rate, or eventual accuracy of enumeration, and whether that change depends on numerosity. A secondary question distinguishes benefits of valid cues relative to neutral from costs of invalid cues relative to neutral. Neutral indicates equal location probability and non-directional preparation; it is not an absence of attention.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6437"/>
      </w:tblGrid>
      <w:tr>
        <w:trPr>
          <w:tblHeader/>
          <w:cantSplit/>
        </w:trPr>
        <w:tc>
          <w:tcPr>
            <w:tcW w:type="dxa" w:w="3312"/>
            <w:vAlign w:val="center"/>
            <w:tcMar>
              <w:top w:w="70" w:type="dxa"/>
              <w:bottom w:w="70" w:type="dxa"/>
              <w:left w:w="105" w:type="dxa"/>
              <w:right w:w="105" w:type="dxa"/>
            </w:tcMar>
            <w:shd w:fill="E5EAF0"/>
          </w:tcPr>
          <w:p>
            <w:pPr>
              <w:spacing w:after="0" w:line="247" w:lineRule="auto"/>
            </w:pPr>
            <w:r>
              <w:rPr>
                <w:b/>
                <w:sz w:val="20"/>
              </w:rPr>
              <w:t>Candidate account</w:t>
            </w:r>
          </w:p>
        </w:tc>
        <w:tc>
          <w:tcPr>
            <w:tcW w:type="dxa" w:w="6437"/>
            <w:vAlign w:val="center"/>
            <w:tcMar>
              <w:top w:w="70" w:type="dxa"/>
              <w:bottom w:w="70" w:type="dxa"/>
              <w:left w:w="105" w:type="dxa"/>
              <w:right w:w="105" w:type="dxa"/>
            </w:tcMar>
            <w:shd w:fill="E5EAF0"/>
          </w:tcPr>
          <w:p>
            <w:pPr>
              <w:spacing w:after="0" w:line="247" w:lineRule="auto"/>
            </w:pPr>
            <w:r>
              <w:rPr>
                <w:b/>
                <w:sz w:val="20"/>
              </w:rPr>
              <w:t>Predicted performance pattern</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Earlier onset</w:t>
            </w:r>
          </w:p>
        </w:tc>
        <w:tc>
          <w:tcPr>
            <w:tcW w:type="dxa" w:w="6437"/>
            <w:vAlign w:val="center"/>
            <w:tcMar>
              <w:top w:w="70" w:type="dxa"/>
              <w:bottom w:w="70" w:type="dxa"/>
              <w:left w:w="105" w:type="dxa"/>
              <w:right w:w="105" w:type="dxa"/>
            </w:tcMar>
          </w:tcPr>
          <w:p>
            <w:pPr>
              <w:spacing w:after="0" w:line="247" w:lineRule="auto"/>
            </w:pPr>
            <w:r>
              <w:rPr>
                <w:b w:val="0"/>
                <w:sz w:val="20"/>
              </w:rPr>
              <w:t>A cue effect on the point where performance begins rising above its baseline; a pure onset account does not require different rates or plateaus.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Faster accrual</w:t>
            </w:r>
          </w:p>
        </w:tc>
        <w:tc>
          <w:tcPr>
            <w:tcW w:type="dxa" w:w="6437"/>
            <w:vAlign w:val="center"/>
            <w:tcMar>
              <w:top w:w="70" w:type="dxa"/>
              <w:bottom w:w="70" w:type="dxa"/>
              <w:left w:w="105" w:type="dxa"/>
              <w:right w:w="105" w:type="dxa"/>
            </w:tcMar>
          </w:tcPr>
          <w:p>
            <w:pPr>
              <w:spacing w:after="0" w:line="247" w:lineRule="auto"/>
            </w:pPr>
            <w:r>
              <w:rPr>
                <w:b w:val="0"/>
                <w:sz w:val="20"/>
              </w:rPr>
              <w:t>A cue effect on how rapidly performance approaches its plateau; a pure rate account does not require different onset or plateau parameters.</w:t>
            </w:r>
          </w:p>
        </w:tc>
      </w:tr>
      <w:tr>
        <w:trPr>
          <w:cantSplit/>
        </w:trPr>
        <w:tc>
          <w:tcPr>
            <w:tcW w:type="dxa" w:w="3312"/>
            <w:vAlign w:val="center"/>
            <w:tcMar>
              <w:top w:w="70" w:type="dxa"/>
              <w:bottom w:w="70" w:type="dxa"/>
              <w:left w:w="105" w:type="dxa"/>
              <w:right w:w="105" w:type="dxa"/>
            </w:tcMar>
          </w:tcPr>
          <w:p>
            <w:pPr>
              <w:spacing w:after="0" w:line="247" w:lineRule="auto"/>
            </w:pPr>
            <w:r>
              <w:rPr>
                <w:b w:val="0"/>
                <w:sz w:val="20"/>
              </w:rPr>
              <w:t>Different plateau</w:t>
            </w:r>
          </w:p>
        </w:tc>
        <w:tc>
          <w:tcPr>
            <w:tcW w:type="dxa" w:w="6437"/>
            <w:vAlign w:val="center"/>
            <w:tcMar>
              <w:top w:w="70" w:type="dxa"/>
              <w:bottom w:w="70" w:type="dxa"/>
              <w:left w:w="105" w:type="dxa"/>
              <w:right w:w="105" w:type="dxa"/>
            </w:tcMar>
          </w:tcPr>
          <w:p>
            <w:pPr>
              <w:spacing w:after="0" w:line="247" w:lineRule="auto"/>
            </w:pPr>
            <w:r>
              <w:rPr>
                <w:b w:val="0"/>
                <w:sz w:val="20"/>
              </w:rPr>
              <w:t>A cue effect that persists at long processing times; a pure plateau account does not require different onset or rate parameters.</w:t>
            </w:r>
          </w:p>
        </w:tc>
      </w:tr>
    </w:tbl>
    <w:p>
      <w:pPr>
        <w:spacing w:before="120"/>
      </w:pPr>
      <w:r>
        <w:t>Fit accuracy as a function of processing time using a suitable bounded likelihood and participant-level structure. Compare shared-parameter models, onset-only, rate-only, plateau-only, and combined accounts. Onset, rate, and plateau are estimated psychological quantities, not fixed experiment settings. A reliable separation requires parameter-recovery and model-recovery simulations using the planned allocation and plausible response variability.</w:t>
      </w:r>
    </w:p>
    <w:p>
      <w:r>
        <w:t>Plot accuracy against the nine scheduled delays, and retain actual array-to-mouse-press time for modelling and sensitivity analyses. Without a Ready click, cursor starting position can also vary between trials. Mouse movement to different buttons changes RT and can change available processing time despite identical scheduled delays. The new 3000 ms deadline is for usability piloting and permits additional processing after the signal. Keep immediate-response instructions, evaluate tone-to-pad appearance delay, and validate an analysis of actual response times before confirmatory use; scheduled-delay curves alone cannot be treated as a tightly constrained response-signal procedure. Do not assume a universal 1/9 guessing baseline: 0 is available, and numerical response preferences can vary. Establish the baseline and fitting approach before confirmatory analysis.</w:t>
      </w:r>
    </w:p>
    <w:p>
      <w:pPr>
        <w:pStyle w:val="Heading2"/>
      </w:pPr>
      <w:r>
        <w:t>Evidence and decisions before the main study</w:t>
      </w:r>
    </w:p>
    <w:p>
      <w:r>
        <w:t>Pilot arrow legibility, mask strength, mouse timing compliance, plateau coverage, and training burden. Freeze inclusion rules, the model family, numerosity contrasts, and the participant sample size after model recovery and precision evaluation. The current trial count is an implemented pilot allocation rather than an established power calculation.</w:t>
      </w:r>
    </w:p>
    <w:p>
      <w:r>
        <w:t>Methodological references: Giordano, McElree, and Carrasco (2009), Journal of Vision, 9(3), 30, doi:10.1167/9.3.30; Tuncok, Carrasco, and Winawer (2025), Nature Communications, 16, 8746, doi:10.1038/s41467-025-63795-3. Implementation references: jspsych.org/v8/overview/timeline/, jspsych.org/v8/developers/plugin-development/, and jspsych.org/v8/overview/running-experiments/.</w:t>
      </w:r>
    </w:p>
    <w:sectPr w:rsidR="00FC693F" w:rsidRPr="0006063C" w:rsidSect="00034616">
      <w:footerReference w:type="default" r:id="rId9"/>
      <w:pgSz w:w="11909" w:h="16834"/>
      <w:pgMar w:top="1037" w:right="1080" w:bottom="1037"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cueing and enumeration experimental design and parameters</dc:title>
  <dc:subject>Behavioural response signal experiment implemented in jsPsych 8</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